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CIRCULAR_ECONOMY_TOOLS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CIRCULAR_ECONOMY_TOOLS (WASTE_MANAGEMENT)</w:t>
      </w:r>
    </w:p>
    <w:p>
      <w:r>
        <w:t>Upstream: https://github.com/nicedoc/circular-economy-tools (MIT)</w:t>
      </w:r>
    </w:p>
    <w:p/>
    <w:p>
      <w:pPr>
        <w:pStyle w:val="Heading2"/>
      </w:pPr>
      <w:r>
        <w:t>Executive Summary</w:t>
      </w:r>
    </w:p>
    <w:p/>
    <w:p>
      <w:r>
        <w:t>CIRCULAR_ECONOMY_TOOLS is an Anticloud FZ LLE integration of Circular economy analysis tools,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WASTE_MANAGEMENT.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