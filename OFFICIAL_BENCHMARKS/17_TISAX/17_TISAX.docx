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2026-10-02T11:21:48.827275Z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eb40ccac9b49da7f646e9cbf8d0509915dd630199b52cea23e1fe5ed5affc383 |</w:t>
      </w:r>
    </w:p>
    <w:p>
      <w:r>
        <w:t>| Timestamp UTC | 2026-10-02T11:21:48.827275Z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