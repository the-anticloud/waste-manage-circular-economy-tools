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2026-10-02T11:21:50.026119Z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66849de4dcb9fe77dadeec088a6d7453b279bd3603b7b726b07089411826ef72 |</w:t>
      </w:r>
    </w:p>
    <w:p>
      <w:r>
        <w:t>| Timestamp UTC | 2026-10-02T11:21:50.026119Z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