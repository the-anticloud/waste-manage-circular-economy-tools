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2026-10-02T11:21:51.314039Z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d483563413f3af834713afe7a56b6d80b0d684b11441cb81dc44d337911f991d |</w:t>
      </w:r>
    </w:p>
    <w:p>
      <w:r>
        <w:t>| Timestamp UTC | 2026-10-02T11:21:51.314039Z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