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2026-10-02T11:21:46.938040Z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d9283bdea77a9a717f99b468a387d043841f2ae0598f341140ab0bc360902066 |</w:t>
      </w:r>
    </w:p>
    <w:p>
      <w:r>
        <w:t>| Timestamp UTC | 2026-10-02T11:21:46.938040Z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