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2026-10-02T11:21:51.104671Z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5c8168f447f9047b51dc624e864ea0589aceb301315ee0a82990ce9fb2a476ae |</w:t>
      </w:r>
    </w:p>
    <w:p>
      <w:r>
        <w:t>| Timestamp UTC | 2026-10-02T11:21:51.104671Z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