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2026-10-02T11:21:47.830340Z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5dcbc0a3f85c85ec9d2ce00796f5550c473be9d38336cf50cb24b7dc6903e17d |</w:t>
      </w:r>
    </w:p>
    <w:p>
      <w:r>
        <w:t>| Timestamp UTC | 2026-10-02T11:21:47.830340Z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