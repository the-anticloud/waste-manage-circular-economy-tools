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2026-10-02T11:21:50.902659Z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66d3890887db24bb4796c6714091c29eac73abee293c074702091949429b1859 |</w:t>
      </w:r>
    </w:p>
    <w:p>
      <w:r>
        <w:t>| Timestamp UTC | 2026-10-02T11:21:50.902659Z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