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2026-10-02T11:21:48.500879Z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0ca146d8d0f843142ed754f8ead588a4e2fc813821dca4110ee00c534c385fde |</w:t>
      </w:r>
    </w:p>
    <w:p>
      <w:r>
        <w:t>| Timestamp UTC | 2026-10-02T11:21:48.500879Z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