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CIRCULAR_ECONOMY_TOOLS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./circular_economy_tools_binary \</w:t>
      </w:r>
    </w:p>
    <w:p>
      <w:r>
        <w:t>--manifest ./circular_economy_tools_build_manifest.json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