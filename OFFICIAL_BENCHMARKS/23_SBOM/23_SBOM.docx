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2026-10-02T11:21:50.697401Z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b2d306f52944c08b8029d2a7465465323d6fea9342d98e30c1ea15b5566be68e |</w:t>
      </w:r>
    </w:p>
    <w:p>
      <w:r>
        <w:t>| Timestamp UTC | 2026-10-02T11:21:50.697401Z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