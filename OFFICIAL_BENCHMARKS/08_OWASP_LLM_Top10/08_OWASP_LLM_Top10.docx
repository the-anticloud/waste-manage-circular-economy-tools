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2026-10-02T11:21:47.166275Z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3eb03c8f2eba42cef4d2df8ac46596aae8490e8d76cde97b73271fbe8a5fb000 |</w:t>
      </w:r>
    </w:p>
    <w:p>
      <w:r>
        <w:t>| Timestamp UTC | 2026-10-02T11:21:47.166275Z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