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2026-10-02T11:21:46.254236Z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19ec998120aa304bde2919285a2040cf869c6c637a16f5791a4696529ec681bd |</w:t>
      </w:r>
    </w:p>
    <w:p>
      <w:r>
        <w:t>| Timestamp UTC | 2026-10-02T11:21:46.254236Z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