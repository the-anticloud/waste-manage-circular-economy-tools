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2026-10-02T11:21:47.557612Z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6dbfed0e68a70bf22d19a05af75eed910c19700ed8d1c8f2ebc2772f40caa634 |</w:t>
      </w:r>
    </w:p>
    <w:p>
      <w:r>
        <w:t>| Timestamp UTC | 2026-10-02T11:21:47.557612Z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