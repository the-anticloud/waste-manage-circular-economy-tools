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2026-10-02T11:21:45.385939Z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0d8e4e7676b0953036e358de4914c0c9a181d3ea811d0ff43cbc80abe37e601b |</w:t>
      </w:r>
    </w:p>
    <w:p>
      <w:r>
        <w:t>| Timestamp UTC | 2026-10-02T11:21:45.385939Z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