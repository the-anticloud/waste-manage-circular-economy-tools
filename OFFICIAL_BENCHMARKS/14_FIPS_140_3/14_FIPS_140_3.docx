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2026-10-02T11:21:48.344637Z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90e328adafe865525b5549dbd5467f74c535c67c94ae932b60c2039dd48c3139 |</w:t>
      </w:r>
    </w:p>
    <w:p>
      <w:r>
        <w:t>| Timestamp UTC | 2026-10-02T11:21:48.344637Z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