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2026-10-02T11:21:49.025216Z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75881f438531058ed3258b5d2c31021df2ea68a30cfb520c494d4c265911ecd2 |</w:t>
      </w:r>
    </w:p>
    <w:p>
      <w:r>
        <w:t>| Timestamp UTC | 2026-10-02T11:21:49.025216Z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