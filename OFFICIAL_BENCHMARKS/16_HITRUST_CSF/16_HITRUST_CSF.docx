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2026-10-02T11:21:48.643605Z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477bc3ab8d3b3190dd7ea4f809343e815411b2a143ddbb4e120ba00c0ea0e535 |</w:t>
      </w:r>
    </w:p>
    <w:p>
      <w:r>
        <w:t>| Timestamp UTC | 2026-10-02T11:21:48.643605Z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