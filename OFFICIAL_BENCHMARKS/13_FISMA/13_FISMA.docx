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2026-10-02T11:21:48.155269Z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0ea536f0192eb3135e43f31fb14c11e17ef0f48ae189fd87551f8d8184b910cc |</w:t>
      </w:r>
    </w:p>
    <w:p>
      <w:r>
        <w:t>| Timestamp UTC | 2026-10-02T11:21:48.155269Z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