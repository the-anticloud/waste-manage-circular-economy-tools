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2026-10-02T11:21:47.335437Z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e270d3fc64fbe81fc82269d21776766c279bc9c66a20c592554c389ff3a9735d |</w:t>
      </w:r>
    </w:p>
    <w:p>
      <w:r>
        <w:t>| Timestamp UTC | 2026-10-02T11:21:47.335437Z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