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2026-10-02T11:21:46.048028Z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f85a922feda16dcd44a65758007db818a9f1e905109129f55db73635bdf0c325 |</w:t>
      </w:r>
    </w:p>
    <w:p>
      <w:r>
        <w:t>| Timestamp UTC | 2026-10-02T11:21:46.048028Z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