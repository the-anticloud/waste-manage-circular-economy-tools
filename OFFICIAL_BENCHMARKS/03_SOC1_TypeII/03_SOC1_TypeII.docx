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2026-10-02T11:21:45.824341Z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627b468f065406f61d7a807b0f0847524315f3b25d82994e8602fd0521389732 |</w:t>
      </w:r>
    </w:p>
    <w:p>
      <w:r>
        <w:t>| Timestamp UTC | 2026-10-02T11:21:45.824341Z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