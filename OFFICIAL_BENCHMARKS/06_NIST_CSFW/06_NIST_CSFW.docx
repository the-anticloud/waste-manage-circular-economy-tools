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2026-10-02T11:21:46.747908Z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77562ca6e7d3aeb105ead0918e10fd4df28101e53d6bea856d8de2fa6310e377 |</w:t>
      </w:r>
    </w:p>
    <w:p>
      <w:r>
        <w:t>| Timestamp UTC | 2026-10-02T11:21:46.747908Z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