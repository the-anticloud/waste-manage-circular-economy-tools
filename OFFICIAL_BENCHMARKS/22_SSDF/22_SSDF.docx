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2026-10-02T11:21:50.384395Z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981c749e5c9ed5c5f46a496cb2dff38a4350cf48708202de94efc04687e854e3 |</w:t>
      </w:r>
    </w:p>
    <w:p>
      <w:r>
        <w:t>| Timestamp UTC | 2026-10-02T11:21:50.384395Z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