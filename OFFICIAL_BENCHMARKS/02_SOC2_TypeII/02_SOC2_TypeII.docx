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2026-10-02T11:21:45.604243Z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faea7e8a3a89ffa66c1cf860d8cd435eb3e3a290fdf364acc7ef204c8bdd6e88 |</w:t>
      </w:r>
    </w:p>
    <w:p>
      <w:r>
        <w:t>| Timestamp UTC | 2026-10-02T11:21:45.604243Z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