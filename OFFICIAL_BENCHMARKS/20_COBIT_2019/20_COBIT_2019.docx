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2026-10-02T11:21:49.526236Z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c8236c02c43e71a3aa31cb1a756544e08be9d270cdd277066a13497f987ac30f |</w:t>
      </w:r>
    </w:p>
    <w:p>
      <w:r>
        <w:t>| Timestamp UTC | 2026-10-02T11:21:49.526236Z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